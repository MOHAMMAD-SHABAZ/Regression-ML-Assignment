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Regression – Assignment Questions and Answers</w:t>
      </w:r>
    </w:p>
    <w:p>
      <w:pPr>
        <w:pStyle w:val="Heading2"/>
      </w:pPr>
      <w:r>
        <w:t>1. What is Simple Linear Regression?</w:t>
      </w:r>
    </w:p>
    <w:p>
      <w:r>
        <w:t>Simple Linear Regression is a statistical method used to model the relationship between one independent variable (X) and one dependent variable (Y) using a straight line equation Y = mX + c.</w:t>
      </w:r>
    </w:p>
    <w:p>
      <w:pPr>
        <w:pStyle w:val="Heading2"/>
      </w:pPr>
      <w:r>
        <w:t>2. What are the key assumptions of Simple Linear Regression?</w:t>
      </w:r>
    </w:p>
    <w:p>
      <w:r>
        <w:t>Linearity, Independence, Homoscedasticity, Normal distribution of errors, and no multicollinearity.</w:t>
      </w:r>
    </w:p>
    <w:p>
      <w:pPr>
        <w:pStyle w:val="Heading2"/>
      </w:pPr>
      <w:r>
        <w:t>3. What does the coefficient m represent?</w:t>
      </w:r>
    </w:p>
    <w:p>
      <w:r>
        <w:t>It represents the slope of the line.</w:t>
      </w:r>
    </w:p>
    <w:p>
      <w:pPr>
        <w:pStyle w:val="Heading2"/>
      </w:pPr>
      <w:r>
        <w:t>4. What does the intercept c represent?</w:t>
      </w:r>
    </w:p>
    <w:p>
      <w:r>
        <w:t>It represents the value of Y when X = 0.</w:t>
      </w:r>
    </w:p>
    <w:p>
      <w:pPr>
        <w:pStyle w:val="Heading2"/>
      </w:pPr>
      <w:r>
        <w:t>5. How do we calculate slope?</w:t>
      </w:r>
    </w:p>
    <w:p>
      <w:r>
        <w:t>m = Σ((x - x̄)(y - ȳ)) / Σ((x - x̄)²).</w:t>
      </w:r>
    </w:p>
    <w:p>
      <w:pPr>
        <w:pStyle w:val="Heading2"/>
      </w:pPr>
      <w:r>
        <w:t>6. Purpose of least squares?</w:t>
      </w:r>
    </w:p>
    <w:p>
      <w:r>
        <w:t>To minimize squared error and find best-fit line.</w:t>
      </w:r>
    </w:p>
    <w:p>
      <w:pPr>
        <w:pStyle w:val="Heading2"/>
      </w:pPr>
      <w:r>
        <w:t>7. What is R²?</w:t>
      </w:r>
    </w:p>
    <w:p>
      <w:r>
        <w:t>It shows how much variance is explained by the model.</w:t>
      </w:r>
    </w:p>
    <w:p>
      <w:pPr>
        <w:pStyle w:val="Heading2"/>
      </w:pPr>
      <w:r>
        <w:t>8. What is Multiple Linear Regression?</w:t>
      </w:r>
    </w:p>
    <w:p>
      <w:r>
        <w:t>Regression with multiple independent variables.</w:t>
      </w:r>
    </w:p>
    <w:p>
      <w:pPr>
        <w:pStyle w:val="Heading2"/>
      </w:pPr>
      <w:r>
        <w:t>9. Difference SLR vs MLR?</w:t>
      </w:r>
    </w:p>
    <w:p>
      <w:r>
        <w:t>SLR uses one variable, MLR uses many.</w:t>
      </w:r>
    </w:p>
    <w:p>
      <w:pPr>
        <w:pStyle w:val="Heading2"/>
      </w:pPr>
      <w:r>
        <w:t>10. Assumptions of MLR?</w:t>
      </w:r>
    </w:p>
    <w:p>
      <w:r>
        <w:t>Linearity, Independence, Homoscedasticity, Normality, no multicollinearity.</w:t>
      </w:r>
    </w:p>
    <w:p>
      <w:pPr>
        <w:pStyle w:val="Heading2"/>
      </w:pPr>
      <w:r>
        <w:t>11. What is heteroscedasticity?</w:t>
      </w:r>
    </w:p>
    <w:p>
      <w:r>
        <w:t>Unequal variance of residuals.</w:t>
      </w:r>
    </w:p>
    <w:p>
      <w:pPr>
        <w:pStyle w:val="Heading2"/>
      </w:pPr>
      <w:r>
        <w:t>12. Improve multicollinearity?</w:t>
      </w:r>
    </w:p>
    <w:p>
      <w:r>
        <w:t>Remove features or use regularization.</w:t>
      </w:r>
    </w:p>
    <w:p>
      <w:pPr>
        <w:pStyle w:val="Heading2"/>
      </w:pPr>
      <w:r>
        <w:t>13. Transform categorical variables?</w:t>
      </w:r>
    </w:p>
    <w:p>
      <w:r>
        <w:t>Label Encoding, One-Hot Encoding.</w:t>
      </w:r>
    </w:p>
    <w:p>
      <w:pPr>
        <w:pStyle w:val="Heading2"/>
      </w:pPr>
      <w:r>
        <w:t>14. Role of interaction terms?</w:t>
      </w:r>
    </w:p>
    <w:p>
      <w:r>
        <w:t>They capture combined variable effects.</w:t>
      </w:r>
    </w:p>
    <w:p>
      <w:pPr>
        <w:pStyle w:val="Heading2"/>
      </w:pPr>
      <w:r>
        <w:t>15. Intercept interpretation difference?</w:t>
      </w:r>
    </w:p>
    <w:p>
      <w:r>
        <w:t>In MLR, it's when all variables are zero.</w:t>
      </w:r>
    </w:p>
    <w:p>
      <w:pPr>
        <w:pStyle w:val="Heading2"/>
      </w:pPr>
      <w:r>
        <w:t>16. Significance of slope?</w:t>
      </w:r>
    </w:p>
    <w:p>
      <w:r>
        <w:t>It shows direction and strength.</w:t>
      </w:r>
    </w:p>
    <w:p>
      <w:pPr>
        <w:pStyle w:val="Heading2"/>
      </w:pPr>
      <w:r>
        <w:t>17. Intercept context?</w:t>
      </w:r>
    </w:p>
    <w:p>
      <w:r>
        <w:t>Baseline value.</w:t>
      </w:r>
    </w:p>
    <w:p>
      <w:pPr>
        <w:pStyle w:val="Heading2"/>
      </w:pPr>
      <w:r>
        <w:t>18. Limitations of R²?</w:t>
      </w:r>
    </w:p>
    <w:p>
      <w:r>
        <w:t>Does not show causation.</w:t>
      </w:r>
    </w:p>
    <w:p>
      <w:pPr>
        <w:pStyle w:val="Heading2"/>
      </w:pPr>
      <w:r>
        <w:t>19. Large standard error?</w:t>
      </w:r>
    </w:p>
    <w:p>
      <w:r>
        <w:t>Less reliable estimates.</w:t>
      </w:r>
    </w:p>
    <w:p>
      <w:pPr>
        <w:pStyle w:val="Heading2"/>
      </w:pPr>
      <w:r>
        <w:t>20. Identify heteroscedasticity?</w:t>
      </w:r>
    </w:p>
    <w:p>
      <w:r>
        <w:t>Using residual plots.</w:t>
      </w:r>
    </w:p>
    <w:p>
      <w:pPr>
        <w:pStyle w:val="Heading2"/>
      </w:pPr>
      <w:r>
        <w:t>21. High R² low adjusted R²?</w:t>
      </w:r>
    </w:p>
    <w:p>
      <w:r>
        <w:t>Too many irrelevant variables.</w:t>
      </w:r>
    </w:p>
    <w:p>
      <w:pPr>
        <w:pStyle w:val="Heading2"/>
      </w:pPr>
      <w:r>
        <w:t>22. Why scale variables?</w:t>
      </w:r>
    </w:p>
    <w:p>
      <w:r>
        <w:t>To improve performance.</w:t>
      </w:r>
    </w:p>
    <w:p>
      <w:pPr>
        <w:pStyle w:val="Heading2"/>
      </w:pPr>
      <w:r>
        <w:t>23. What is polynomial regression?</w:t>
      </w:r>
    </w:p>
    <w:p>
      <w:r>
        <w:t>Regression using polynomial terms.</w:t>
      </w:r>
    </w:p>
    <w:p>
      <w:pPr>
        <w:pStyle w:val="Heading2"/>
      </w:pPr>
      <w:r>
        <w:t>24. Polynomial vs linear?</w:t>
      </w:r>
    </w:p>
    <w:p>
      <w:r>
        <w:t>Linear is straight, polynomial is curved.</w:t>
      </w:r>
    </w:p>
    <w:p>
      <w:pPr>
        <w:pStyle w:val="Heading2"/>
      </w:pPr>
      <w:r>
        <w:t>25. When used?</w:t>
      </w:r>
    </w:p>
    <w:p>
      <w:r>
        <w:t>When relationship is nonlinear.</w:t>
      </w:r>
    </w:p>
    <w:p>
      <w:pPr>
        <w:pStyle w:val="Heading2"/>
      </w:pPr>
      <w:r>
        <w:t>26. Equation?</w:t>
      </w:r>
    </w:p>
    <w:p>
      <w:r>
        <w:t>Y = a + b1X + b2X² + ...</w:t>
      </w:r>
    </w:p>
    <w:p>
      <w:pPr>
        <w:pStyle w:val="Heading2"/>
      </w:pPr>
      <w:r>
        <w:t>27. Multivariable polynomial?</w:t>
      </w:r>
    </w:p>
    <w:p>
      <w:r>
        <w:t>Yes.</w:t>
      </w:r>
    </w:p>
    <w:p>
      <w:pPr>
        <w:pStyle w:val="Heading2"/>
      </w:pPr>
      <w:r>
        <w:t>28. Limitations?</w:t>
      </w:r>
    </w:p>
    <w:p>
      <w:r>
        <w:t>Overfitting and complexity.</w:t>
      </w:r>
    </w:p>
    <w:p>
      <w:pPr>
        <w:pStyle w:val="Heading2"/>
      </w:pPr>
      <w:r>
        <w:t>29. Evaluate degree?</w:t>
      </w:r>
    </w:p>
    <w:p>
      <w:r>
        <w:t>Cross-validation.</w:t>
      </w:r>
    </w:p>
    <w:p>
      <w:pPr>
        <w:pStyle w:val="Heading2"/>
      </w:pPr>
      <w:r>
        <w:t>30. Importance of visualization?</w:t>
      </w:r>
    </w:p>
    <w:p>
      <w:r>
        <w:t>Helps understand pattern.</w:t>
      </w:r>
    </w:p>
    <w:p>
      <w:pPr>
        <w:pStyle w:val="Heading2"/>
      </w:pPr>
      <w:r>
        <w:t>31. Implementation in Python?</w:t>
      </w:r>
    </w:p>
    <w:p>
      <w:r>
        <w:t>Using PolynomialFeatures and LinearRegression.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